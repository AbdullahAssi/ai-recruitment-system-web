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1DD65" w14:textId="589BE3AF" w:rsidR="006E68CF" w:rsidRDefault="00765731" w:rsidP="004D550C">
      <w:pPr>
        <w:pStyle w:val="Title"/>
      </w:pPr>
      <w:r>
        <w:t>Hamza Naeem</w:t>
      </w:r>
    </w:p>
    <w:p w14:paraId="65072ADB" w14:textId="0277C58B" w:rsidR="006E68CF" w:rsidRDefault="00000000">
      <w:r>
        <w:t xml:space="preserve">Email: </w:t>
      </w:r>
      <w:r w:rsidR="00765731">
        <w:t>hamza</w:t>
      </w:r>
      <w:r>
        <w:t>.</w:t>
      </w:r>
      <w:r w:rsidR="00765731">
        <w:t>naeem</w:t>
      </w:r>
      <w:r>
        <w:t>.hr@gmail.com</w:t>
      </w:r>
    </w:p>
    <w:p w14:paraId="5F03F21E" w14:textId="77777777" w:rsidR="006E68CF" w:rsidRDefault="00000000">
      <w:r>
        <w:t>Phone: +92-312-1234567</w:t>
      </w:r>
    </w:p>
    <w:p w14:paraId="356C4B94" w14:textId="29EAF3E7" w:rsidR="006E68CF" w:rsidRDefault="00000000">
      <w:r>
        <w:t>LinkedIn: linkedin.com/in/</w:t>
      </w:r>
      <w:r w:rsidR="00765731" w:rsidRPr="00765731">
        <w:t xml:space="preserve"> </w:t>
      </w:r>
      <w:proofErr w:type="spellStart"/>
      <w:proofErr w:type="gramStart"/>
      <w:r w:rsidR="00765731">
        <w:t>hamza.naeem</w:t>
      </w:r>
      <w:proofErr w:type="spellEnd"/>
      <w:proofErr w:type="gramEnd"/>
      <w:r w:rsidR="00765731">
        <w:t>.</w:t>
      </w:r>
    </w:p>
    <w:p w14:paraId="169C4F13" w14:textId="77777777" w:rsidR="006E68CF" w:rsidRDefault="00000000">
      <w:r>
        <w:t>Location: Lahore, Pakistan</w:t>
      </w:r>
    </w:p>
    <w:p w14:paraId="05924B5F" w14:textId="77777777" w:rsidR="006E68CF" w:rsidRDefault="00000000">
      <w:pPr>
        <w:pStyle w:val="Heading2"/>
      </w:pPr>
      <w:r>
        <w:t>Professional Summary</w:t>
      </w:r>
    </w:p>
    <w:p w14:paraId="58622938" w14:textId="6971671A" w:rsidR="006E68CF" w:rsidRDefault="00765731">
      <w:r>
        <w:t>F</w:t>
      </w:r>
      <w:r w:rsidRPr="00765731">
        <w:t>ull Stack Developer with over 3 years of experience in website design and development, currently working at Embrace-IT as a React Developer</w:t>
      </w:r>
      <w:r>
        <w:t>.</w:t>
      </w:r>
    </w:p>
    <w:p w14:paraId="48D41B8A" w14:textId="77777777" w:rsidR="006E68CF" w:rsidRDefault="00000000">
      <w:pPr>
        <w:pStyle w:val="Heading2"/>
      </w:pPr>
      <w:r>
        <w:t>Experience</w:t>
      </w:r>
    </w:p>
    <w:p w14:paraId="0073AB1C" w14:textId="74203BD9" w:rsidR="006E68CF" w:rsidRDefault="00765731">
      <w:r w:rsidRPr="00765731">
        <w:t xml:space="preserve">DARTS - Detection and Recognition with Tracking of Suspects Final Year Project • Automated surveillance system managed and maintained using the web-application developed using Angular and </w:t>
      </w:r>
      <w:proofErr w:type="spellStart"/>
      <w:r w:rsidRPr="00765731">
        <w:t>ExpressJS</w:t>
      </w:r>
      <w:proofErr w:type="spellEnd"/>
      <w:r w:rsidRPr="00765731">
        <w:t xml:space="preserve">. • Designed and developed the REST API and the Angular app. Developed using MEAN Stack and Python QAVM - Quick Audio Video Meetings https://qavm.herokuapp.com/ • Consumed the http://daily.co/ video chat API. Developed using MERN Stack and Python </w:t>
      </w:r>
      <w:proofErr w:type="spellStart"/>
      <w:r w:rsidRPr="00765731">
        <w:t>RStorer</w:t>
      </w:r>
      <w:proofErr w:type="spellEnd"/>
      <w:r w:rsidRPr="00765731">
        <w:t xml:space="preserve"> - </w:t>
      </w:r>
      <w:proofErr w:type="spellStart"/>
      <w:r w:rsidRPr="00765731">
        <w:t>NextJS</w:t>
      </w:r>
      <w:proofErr w:type="spellEnd"/>
      <w:r w:rsidRPr="00765731">
        <w:t xml:space="preserve"> + Stripe + Redux https://rstorer.herokuapp.com/ • Integrated Redux, </w:t>
      </w:r>
      <w:proofErr w:type="spellStart"/>
      <w:r w:rsidRPr="00765731">
        <w:t>NextJS</w:t>
      </w:r>
      <w:proofErr w:type="spellEnd"/>
      <w:r w:rsidRPr="00765731">
        <w:t xml:space="preserve"> and Stripe. • </w:t>
      </w:r>
      <w:proofErr w:type="spellStart"/>
      <w:r w:rsidRPr="00765731">
        <w:t>Github</w:t>
      </w:r>
      <w:proofErr w:type="spellEnd"/>
      <w:r w:rsidRPr="00765731">
        <w:t xml:space="preserve">: https://github.com/arbaz52/next-with-stripe 0308 8437740 • arbaz5256@gmail.com • https://github.com/arbaz52 A R B A Z A J A Z </w:t>
      </w:r>
      <w:r w:rsidR="00000000">
        <w:t>sheets.</w:t>
      </w:r>
    </w:p>
    <w:p w14:paraId="7077FD9A" w14:textId="77777777" w:rsidR="006E68CF" w:rsidRDefault="00000000">
      <w:r>
        <w:t>- Monitored and analyzed recruitment KPIs with dashboards.</w:t>
      </w:r>
    </w:p>
    <w:p w14:paraId="4648F222" w14:textId="77777777" w:rsidR="006E68CF" w:rsidRDefault="00000000">
      <w:pPr>
        <w:pStyle w:val="Heading2"/>
      </w:pPr>
      <w:r>
        <w:t>Education</w:t>
      </w:r>
    </w:p>
    <w:p w14:paraId="777DEB06" w14:textId="02CA6907" w:rsidR="006E68CF" w:rsidRDefault="00000000">
      <w:proofErr w:type="gramStart"/>
      <w:r>
        <w:t>Bachelor’s in</w:t>
      </w:r>
      <w:r w:rsidR="00765731">
        <w:t xml:space="preserve"> Computer Science</w:t>
      </w:r>
      <w:proofErr w:type="gramEnd"/>
      <w:r>
        <w:t>– University of the Punjab (2019)</w:t>
      </w:r>
    </w:p>
    <w:p w14:paraId="34AE3BDE" w14:textId="77777777" w:rsidR="006E68CF" w:rsidRDefault="00000000">
      <w:pPr>
        <w:pStyle w:val="Heading2"/>
      </w:pPr>
      <w:r>
        <w:t>Skills</w:t>
      </w:r>
    </w:p>
    <w:p w14:paraId="1B3B82B3" w14:textId="69B7A44B" w:rsidR="006E68CF" w:rsidRDefault="00000000">
      <w:r>
        <w:t xml:space="preserve">• </w:t>
      </w:r>
      <w:r w:rsidR="00765731" w:rsidRPr="00765731">
        <w:t>React</w:t>
      </w:r>
      <w:r>
        <w:br/>
        <w:t xml:space="preserve">• </w:t>
      </w:r>
      <w:r w:rsidR="00765731">
        <w:t>Redux</w:t>
      </w:r>
      <w:r>
        <w:br/>
        <w:t xml:space="preserve">• </w:t>
      </w:r>
      <w:r w:rsidR="00765731" w:rsidRPr="00765731">
        <w:t>HTML5</w:t>
      </w:r>
      <w:r w:rsidR="00765731">
        <w:tab/>
      </w:r>
      <w:r>
        <w:br/>
        <w:t xml:space="preserve">• </w:t>
      </w:r>
      <w:proofErr w:type="spellStart"/>
      <w:r w:rsidR="00765731">
        <w:t>Javascript</w:t>
      </w:r>
      <w:proofErr w:type="spellEnd"/>
    </w:p>
    <w:p w14:paraId="3556A51C" w14:textId="58ADB9CB" w:rsidR="00765731" w:rsidRDefault="00765731" w:rsidP="00765731">
      <w:pPr>
        <w:pStyle w:val="ListParagraph"/>
        <w:numPr>
          <w:ilvl w:val="0"/>
          <w:numId w:val="10"/>
        </w:numPr>
      </w:pPr>
      <w:r>
        <w:t xml:space="preserve">Nodejs </w:t>
      </w:r>
    </w:p>
    <w:p w14:paraId="5511D8B4" w14:textId="77777777" w:rsidR="006E68CF" w:rsidRDefault="00000000">
      <w:pPr>
        <w:pStyle w:val="Heading2"/>
      </w:pPr>
      <w:r>
        <w:t>Certifications</w:t>
      </w:r>
    </w:p>
    <w:p w14:paraId="28B35CC4" w14:textId="06ED4D3A" w:rsidR="006E68CF" w:rsidRDefault="00000000">
      <w:r>
        <w:t xml:space="preserve">• </w:t>
      </w:r>
      <w:r w:rsidR="00765731">
        <w:t>Html basics</w:t>
      </w:r>
      <w:r>
        <w:t>– Coursera (2023)</w:t>
      </w:r>
      <w:r>
        <w:br/>
        <w:t xml:space="preserve">• </w:t>
      </w:r>
      <w:r w:rsidR="00765731">
        <w:t>MERN Stack Development</w:t>
      </w:r>
      <w:r>
        <w:t>– LinkedIn Learning (2022)</w:t>
      </w:r>
    </w:p>
    <w:sectPr w:rsidR="006E68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823A0B"/>
    <w:multiLevelType w:val="hybridMultilevel"/>
    <w:tmpl w:val="DE2CB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379483">
    <w:abstractNumId w:val="8"/>
  </w:num>
  <w:num w:numId="2" w16cid:durableId="1423799730">
    <w:abstractNumId w:val="6"/>
  </w:num>
  <w:num w:numId="3" w16cid:durableId="2090541762">
    <w:abstractNumId w:val="5"/>
  </w:num>
  <w:num w:numId="4" w16cid:durableId="1286961665">
    <w:abstractNumId w:val="4"/>
  </w:num>
  <w:num w:numId="5" w16cid:durableId="1607033358">
    <w:abstractNumId w:val="7"/>
  </w:num>
  <w:num w:numId="6" w16cid:durableId="2002346684">
    <w:abstractNumId w:val="3"/>
  </w:num>
  <w:num w:numId="7" w16cid:durableId="157422766">
    <w:abstractNumId w:val="2"/>
  </w:num>
  <w:num w:numId="8" w16cid:durableId="1718354272">
    <w:abstractNumId w:val="1"/>
  </w:num>
  <w:num w:numId="9" w16cid:durableId="783186359">
    <w:abstractNumId w:val="0"/>
  </w:num>
  <w:num w:numId="10" w16cid:durableId="10571200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00AB"/>
    <w:rsid w:val="004D550C"/>
    <w:rsid w:val="006E68CF"/>
    <w:rsid w:val="00765731"/>
    <w:rsid w:val="009F3C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E5337"/>
  <w14:defaultImageDpi w14:val="300"/>
  <w15:docId w15:val="{D1148C92-A37D-4264-AADD-0D23F8FF1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Abdullah</cp:lastModifiedBy>
  <cp:revision>2</cp:revision>
  <dcterms:created xsi:type="dcterms:W3CDTF">2025-11-29T16:49:00Z</dcterms:created>
  <dcterms:modified xsi:type="dcterms:W3CDTF">2025-11-29T16:49:00Z</dcterms:modified>
  <cp:category/>
</cp:coreProperties>
</file>